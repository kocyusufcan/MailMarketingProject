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6EFD"/>
          <w:sz w:val="32"/>
        </w:rPr>
        <w:t>Merhaba [AD],</w:t>
      </w:r>
    </w:p>
    <w:p>
      <w:r>
        <w:t>Sizi aramızda görmek harika! Artık kampanyalarınızı en profesyonel şekilde yönetmeye hazırsınız.</w:t>
        <w:br/>
        <w:br/>
        <w:t>Hemen bir Abone Grubu oluşturarak ilk mailinizi göndermeye başlayabilirsiniz.</w:t>
      </w:r>
    </w:p>
    <w:p>
      <w:pPr>
        <w:jc w:val="center"/>
      </w:pPr>
      <w:r>
        <w:rPr>
          <w:b/>
        </w:rPr>
        <w:t>İpucu: [AD] etiketiyle kişiselleştirme yapın!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