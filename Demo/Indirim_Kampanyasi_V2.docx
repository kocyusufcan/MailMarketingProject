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6EFD"/>
          <w:sz w:val="32"/>
        </w:rPr>
        <w:t>BÜYÜK FIRSAT!</w:t>
      </w:r>
    </w:p>
    <w:p>
      <w:pPr>
        <w:jc w:val="center"/>
      </w:pPr>
      <w:r>
        <w:t>Merhaba [AD], sadık üyelerimize özel seçili hizmetlerde net %25 indirim tanımladık.</w:t>
      </w:r>
    </w:p>
    <w:p>
      <w:pPr>
        <w:jc w:val="center"/>
      </w:pPr>
      <w:r>
        <w:rPr>
          <w:b/>
          <w:color w:val="DC3545"/>
        </w:rPr>
        <w:t>İNDİRİMİ HEMEN KULLAN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